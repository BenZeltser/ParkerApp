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9E0E5" w14:textId="77777777" w:rsidR="003022FD" w:rsidRDefault="00000000">
      <w:pPr>
        <w:pStyle w:val="21"/>
      </w:pPr>
      <w:r>
        <w:t>1. Sign-Up Page (Updated)</w:t>
      </w:r>
    </w:p>
    <w:p w14:paraId="7605AD1F" w14:textId="77777777" w:rsidR="003022FD" w:rsidRDefault="00000000">
      <w:r>
        <w:br/>
        <w:t>+----------------------------------+</w:t>
      </w:r>
      <w:r>
        <w:br/>
        <w:t>|           Sign Up               |</w:t>
      </w:r>
      <w:r>
        <w:br/>
        <w:t>+----------------------------------+</w:t>
      </w:r>
      <w:r>
        <w:br/>
        <w:t>|  [ Full Name              ]      |</w:t>
      </w:r>
      <w:r>
        <w:br/>
        <w:t>|  [ ID Number              ]      |</w:t>
      </w:r>
      <w:r>
        <w:br/>
        <w:t>|  [ Email Address          ]      |</w:t>
      </w:r>
      <w:r>
        <w:br/>
        <w:t>|  [ Phone Number           ]      |</w:t>
      </w:r>
      <w:r>
        <w:br/>
        <w:t>|  [ Password               ]      |</w:t>
      </w:r>
      <w:r>
        <w:br/>
        <w:t>|  [ Confirm Password       ]      |</w:t>
      </w:r>
      <w:r>
        <w:br/>
        <w:t>|                                  |</w:t>
      </w:r>
      <w:r>
        <w:br/>
        <w:t>|  [ Create Account (Button) ]     |</w:t>
      </w:r>
      <w:r>
        <w:br/>
        <w:t>|                                  |</w:t>
      </w:r>
      <w:r>
        <w:br/>
        <w:t>|  [ Sign Up with Google ]         |</w:t>
      </w:r>
      <w:r>
        <w:br/>
        <w:t>|                                  |</w:t>
      </w:r>
      <w:r>
        <w:br/>
        <w:t>|  Already have an account?        |</w:t>
      </w:r>
      <w:r>
        <w:br/>
        <w:t>|  [ Log In ]                      |</w:t>
      </w:r>
      <w:r>
        <w:br/>
        <w:t>+----------------------------------+</w:t>
      </w:r>
      <w:r>
        <w:br/>
      </w:r>
    </w:p>
    <w:p w14:paraId="52CF68BC" w14:textId="77777777" w:rsidR="003022FD" w:rsidRDefault="00000000">
      <w:r>
        <w:t>Now includes ID and phone fields, and a button for Google sign-up.</w:t>
      </w:r>
    </w:p>
    <w:p w14:paraId="79F1D27B" w14:textId="77777777" w:rsidR="003022FD" w:rsidRDefault="003022FD"/>
    <w:p w14:paraId="4D249EE3" w14:textId="77777777" w:rsidR="003022FD" w:rsidRDefault="00000000">
      <w:pPr>
        <w:pStyle w:val="21"/>
      </w:pPr>
      <w:r>
        <w:t>2. Sign-In Landing Page</w:t>
      </w:r>
    </w:p>
    <w:p w14:paraId="10F03B04" w14:textId="77777777" w:rsidR="003022FD" w:rsidRDefault="00000000">
      <w:r>
        <w:br/>
        <w:t>+----------------------------------+</w:t>
      </w:r>
      <w:r>
        <w:br/>
        <w:t>|           Welcome Back           |</w:t>
      </w:r>
      <w:r>
        <w:br/>
        <w:t>+----------------------------------+</w:t>
      </w:r>
      <w:r>
        <w:br/>
        <w:t>|  [ Email Address          ]      |</w:t>
      </w:r>
      <w:r>
        <w:br/>
        <w:t>|  [ Password               ]      |</w:t>
      </w:r>
      <w:r>
        <w:br/>
        <w:t>|                                  |</w:t>
      </w:r>
      <w:r>
        <w:br/>
        <w:t>|  [ Log In (Button)        ]      |</w:t>
      </w:r>
      <w:r>
        <w:br/>
        <w:t>|  [ Sign In with Google ]         |</w:t>
      </w:r>
      <w:r>
        <w:br/>
        <w:t>|                                  |</w:t>
      </w:r>
      <w:r>
        <w:br/>
        <w:t>|  Don't have an account?          |</w:t>
      </w:r>
      <w:r>
        <w:br/>
        <w:t>|  [ Sign Up ]                     |</w:t>
      </w:r>
      <w:r>
        <w:br/>
        <w:t>+----------------------------------+</w:t>
      </w:r>
      <w:r>
        <w:br/>
      </w:r>
    </w:p>
    <w:p w14:paraId="6B14C60B" w14:textId="77777777" w:rsidR="003022FD" w:rsidRDefault="00000000">
      <w:r>
        <w:t>Initial landing page for users who already have an account.</w:t>
      </w:r>
    </w:p>
    <w:p w14:paraId="0A6CB302" w14:textId="77777777" w:rsidR="00EE4C7A" w:rsidRDefault="00EE4C7A">
      <w:pPr>
        <w:pStyle w:val="21"/>
      </w:pPr>
    </w:p>
    <w:p w14:paraId="5AAEB7A7" w14:textId="77777777" w:rsidR="00EE4C7A" w:rsidRDefault="00EE4C7A">
      <w:pPr>
        <w:pStyle w:val="21"/>
      </w:pPr>
    </w:p>
    <w:p w14:paraId="3B8EA80E" w14:textId="071C106C" w:rsidR="003022FD" w:rsidRDefault="00000000">
      <w:pPr>
        <w:pStyle w:val="21"/>
      </w:pPr>
      <w:r>
        <w:t>3. Report Submission Page (Updated)</w:t>
      </w:r>
    </w:p>
    <w:p w14:paraId="6AD2027E" w14:textId="77777777" w:rsidR="003022FD" w:rsidRDefault="00000000">
      <w:r>
        <w:br/>
        <w:t>+----------------------------------+</w:t>
      </w:r>
      <w:r>
        <w:br/>
        <w:t>|       Report a Violation         |</w:t>
      </w:r>
      <w:r>
        <w:br/>
        <w:t>+----------------------------------+</w:t>
      </w:r>
      <w:r>
        <w:br/>
        <w:t>|  [ Upload Photo / Open Camera ]  |</w:t>
      </w:r>
      <w:r>
        <w:br/>
        <w:t>|                                  |</w:t>
      </w:r>
      <w:r>
        <w:br/>
        <w:t xml:space="preserve">|  [ License Plate via Photo (OCR) ] </w:t>
      </w:r>
      <w:r>
        <w:br/>
        <w:t>|  [ Editable Plate Field      ]   |</w:t>
      </w:r>
      <w:r>
        <w:br/>
        <w:t>|  [ Location (Auto/Manual)    ]   |</w:t>
      </w:r>
      <w:r>
        <w:br/>
        <w:t>|  [ Violation Type (Dropdown) ]   |</w:t>
      </w:r>
      <w:r>
        <w:br/>
        <w:t>|  [ If 'Other', enter here    ]   |</w:t>
      </w:r>
      <w:r>
        <w:br/>
        <w:t>|  [ Additional Notes          ]   |</w:t>
      </w:r>
      <w:r>
        <w:br/>
        <w:t>|                                  |</w:t>
      </w:r>
      <w:r>
        <w:br/>
        <w:t>|  [ Submit Report (Button)   ]    |</w:t>
      </w:r>
      <w:r>
        <w:br/>
        <w:t>|  [ Go Back ]                     |</w:t>
      </w:r>
      <w:r>
        <w:br/>
        <w:t>+----------------------------------+</w:t>
      </w:r>
      <w:r>
        <w:br/>
      </w:r>
    </w:p>
    <w:p w14:paraId="15B67AB6" w14:textId="77777777" w:rsidR="003022FD" w:rsidRDefault="00000000">
      <w:r>
        <w:t>Supports photo-based plate detection, editable text, and an 'Other' violation type. Includes a 'Go Back' option.</w:t>
      </w:r>
    </w:p>
    <w:p w14:paraId="148E50FE" w14:textId="77777777" w:rsidR="003022FD" w:rsidRDefault="003022FD"/>
    <w:p w14:paraId="32C5CE95" w14:textId="77777777" w:rsidR="003022FD" w:rsidRDefault="00000000">
      <w:pPr>
        <w:pStyle w:val="21"/>
      </w:pPr>
      <w:r>
        <w:t>4. Report Confirmation Page (Updated)</w:t>
      </w:r>
    </w:p>
    <w:p w14:paraId="6992E758" w14:textId="7BC87940" w:rsidR="003022FD" w:rsidRDefault="00000000">
      <w:r>
        <w:br/>
        <w:t>+----------------------------------+</w:t>
      </w:r>
      <w:r>
        <w:br/>
        <w:t>|       Report Submitted!        |</w:t>
      </w:r>
      <w:r>
        <w:br/>
        <w:t>+----------------------------------+</w:t>
      </w:r>
      <w:r>
        <w:br/>
        <w:t>|  Your report #XXX has been       |</w:t>
      </w:r>
      <w:r>
        <w:br/>
        <w:t>|  assigned to an authority.       |</w:t>
      </w:r>
      <w:r>
        <w:br/>
        <w:t>|                                  |</w:t>
      </w:r>
      <w:r>
        <w:br/>
        <w:t>|  [ Back to Home ]                |</w:t>
      </w:r>
      <w:r>
        <w:br/>
        <w:t>|  [ Go to My Reports ]            |</w:t>
      </w:r>
      <w:r>
        <w:br/>
        <w:t>+----------------------------------+</w:t>
      </w:r>
      <w:r>
        <w:br/>
      </w:r>
    </w:p>
    <w:p w14:paraId="43C2042B" w14:textId="77777777" w:rsidR="003022FD" w:rsidRDefault="00000000">
      <w:r>
        <w:t>Now includes assignment status and quick access to 'My Reports'.</w:t>
      </w:r>
    </w:p>
    <w:p w14:paraId="44E3969D" w14:textId="77777777" w:rsidR="00EE4C7A" w:rsidRDefault="00EE4C7A">
      <w:pPr>
        <w:pStyle w:val="21"/>
      </w:pPr>
    </w:p>
    <w:p w14:paraId="62ACB936" w14:textId="77777777" w:rsidR="00EE4C7A" w:rsidRDefault="00EE4C7A">
      <w:pPr>
        <w:pStyle w:val="21"/>
      </w:pPr>
    </w:p>
    <w:p w14:paraId="3AAE61FD" w14:textId="6A15D582" w:rsidR="003022FD" w:rsidRDefault="00000000">
      <w:pPr>
        <w:pStyle w:val="21"/>
      </w:pPr>
      <w:r>
        <w:t>5. My Reports UI - Basic User (Enhanced View)</w:t>
      </w:r>
    </w:p>
    <w:p w14:paraId="4EF1F536" w14:textId="77777777" w:rsidR="003022FD" w:rsidRDefault="00000000">
      <w:r>
        <w:br/>
        <w:t>+--------------------------------------------------------------+</w:t>
      </w:r>
      <w:r>
        <w:br/>
        <w:t>|                  My Reports - User View                      |</w:t>
      </w:r>
      <w:r>
        <w:br/>
        <w:t>+--------------------------------------------------------------+</w:t>
      </w:r>
      <w:r>
        <w:br/>
        <w:t>| Report # | Date Assigned | Time | Status     | Action        |</w:t>
      </w:r>
      <w:r>
        <w:br/>
        <w:t>|--------------------------------------------------------------|</w:t>
      </w:r>
      <w:r>
        <w:br/>
        <w:t>| 101      | 25/03/25       | 14:32| Assigned   | [ View | Del ]|</w:t>
      </w:r>
      <w:r>
        <w:br/>
        <w:t>| 102      | 26/03/25       | 09:15| In Review  | [ View ]      |</w:t>
      </w:r>
      <w:r>
        <w:br/>
        <w:t>| 103      | 27/03/25       | 17:00| Resolved   | [ View ]      |</w:t>
      </w:r>
      <w:r>
        <w:br/>
        <w:t>+--------------------------------------------------------------+</w:t>
      </w:r>
      <w:r>
        <w:br/>
        <w:t>| [ Back to Main Menu ]                                        |</w:t>
      </w:r>
      <w:r>
        <w:br/>
        <w:t>+--------------------------------------------------------------+</w:t>
      </w:r>
      <w:r>
        <w:br/>
      </w:r>
    </w:p>
    <w:p w14:paraId="3358EB57" w14:textId="77777777" w:rsidR="003022FD" w:rsidRDefault="00000000">
      <w:r>
        <w:t>Basic user can see report details in a table layout and interact via View or Delete buttons. Includes a 'Back to Main Menu' button.</w:t>
      </w:r>
    </w:p>
    <w:p w14:paraId="75493075" w14:textId="77777777" w:rsidR="003022FD" w:rsidRDefault="003022FD"/>
    <w:p w14:paraId="13D50021" w14:textId="77777777" w:rsidR="003022FD" w:rsidRDefault="00000000">
      <w:pPr>
        <w:pStyle w:val="21"/>
      </w:pPr>
      <w:r>
        <w:t>6. My Reports UI - Spectator (Enhanced View)</w:t>
      </w:r>
    </w:p>
    <w:p w14:paraId="6D729CC5" w14:textId="77777777" w:rsidR="003022FD" w:rsidRDefault="00000000">
      <w:r>
        <w:br/>
        <w:t>+----------------------------------------------------------------+</w:t>
      </w:r>
      <w:r>
        <w:br/>
        <w:t>|                Reports Overview - Spectator                    |</w:t>
      </w:r>
      <w:r>
        <w:br/>
        <w:t>+----------------------------------------------------------------+</w:t>
      </w:r>
      <w:r>
        <w:br/>
        <w:t>| Report # | Date Assigned | Time | Status     | Action          |</w:t>
      </w:r>
      <w:r>
        <w:br/>
        <w:t>|----------------------------------------------------------------|</w:t>
      </w:r>
      <w:r>
        <w:br/>
        <w:t>| 201      | 25/03/25       | 12:05| Yet to Apply | [ View ]      |</w:t>
      </w:r>
      <w:r>
        <w:br/>
        <w:t>| 202      | 26/03/25       | 10:20| Under Review| [ View ]      |</w:t>
      </w:r>
      <w:r>
        <w:br/>
        <w:t>+----------------------------------------------------------------+</w:t>
      </w:r>
      <w:r>
        <w:br/>
        <w:t>| [ Back to Main Menu ]                                          |</w:t>
      </w:r>
      <w:r>
        <w:br/>
        <w:t>+----------------------------------------------------------------+</w:t>
      </w:r>
      <w:r>
        <w:br/>
      </w:r>
    </w:p>
    <w:p w14:paraId="60F526E7" w14:textId="77777777" w:rsidR="003022FD" w:rsidRDefault="00000000">
      <w:r>
        <w:t>Spectator can only view assigned reports in read-only mode. No delete/edit. Status includes 'Yet to Apply' to indicate unclaimed reports.</w:t>
      </w:r>
    </w:p>
    <w:p w14:paraId="37E25724" w14:textId="77777777" w:rsidR="003022FD" w:rsidRDefault="003022FD"/>
    <w:p w14:paraId="15166CA2" w14:textId="77777777" w:rsidR="00EE4C7A" w:rsidRDefault="00EE4C7A"/>
    <w:p w14:paraId="25991F14" w14:textId="77777777" w:rsidR="00EE4C7A" w:rsidRDefault="00EE4C7A"/>
    <w:p w14:paraId="0135D726" w14:textId="77777777" w:rsidR="003022FD" w:rsidRDefault="00000000">
      <w:pPr>
        <w:pStyle w:val="21"/>
      </w:pPr>
      <w:r>
        <w:lastRenderedPageBreak/>
        <w:t>7. My Reports UI - Super Spectator (Inspector View)</w:t>
      </w:r>
    </w:p>
    <w:p w14:paraId="098B82D5" w14:textId="77777777" w:rsidR="003022FD" w:rsidRDefault="00000000">
      <w:r>
        <w:br/>
        <w:t>+----------------------------------------------------------------------------------------+</w:t>
      </w:r>
      <w:r>
        <w:br/>
        <w:t>|                      Reports Dashboard - Super Spectator                              |</w:t>
      </w:r>
      <w:r>
        <w:br/>
        <w:t>+----------------------------------------------------------------------------------------+</w:t>
      </w:r>
      <w:r>
        <w:br/>
        <w:t>| Report # | Date | Time | User Who Filed | Spectator | Status       | Action           |</w:t>
      </w:r>
      <w:r>
        <w:br/>
        <w:t>|----------------------------------------------------------------------------------------|</w:t>
      </w:r>
      <w:r>
        <w:br/>
        <w:t>| 301      | 25/03| 13:40| user01@mail.com| N/A        | Yet to Apply | [ View | Assign ]|</w:t>
      </w:r>
      <w:r>
        <w:br/>
        <w:t>| 302      | 26/03| 15:10| user02@mail.com| spectr12   | In Progress  | [ View | Flag ]  |</w:t>
      </w:r>
      <w:r>
        <w:br/>
        <w:t>| 303      | 27/03| 08:25| user03@mail.com| spectr07   | Completed    | [ View ]         |</w:t>
      </w:r>
      <w:r>
        <w:br/>
        <w:t>+----------------------------------------------------------------------------------------+</w:t>
      </w:r>
      <w:r>
        <w:br/>
        <w:t>| [ Back to Main Menu ]                                                                  |</w:t>
      </w:r>
      <w:r>
        <w:br/>
        <w:t>+----------------------------------------------------------------------------------------+</w:t>
      </w:r>
      <w:r>
        <w:br/>
      </w:r>
    </w:p>
    <w:p w14:paraId="4826D76F" w14:textId="77777777" w:rsidR="003022FD" w:rsidRDefault="00000000">
      <w:r>
        <w:t>Super Spectator has full visibility: sees which user filed the report, current status, and which Spectator (if any) is assigned. Action options include assigning or flagging reports.</w:t>
      </w:r>
    </w:p>
    <w:p w14:paraId="15238931" w14:textId="77777777" w:rsidR="003022FD" w:rsidRDefault="003022FD"/>
    <w:sectPr w:rsidR="003022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468824">
    <w:abstractNumId w:val="8"/>
  </w:num>
  <w:num w:numId="2" w16cid:durableId="154689666">
    <w:abstractNumId w:val="6"/>
  </w:num>
  <w:num w:numId="3" w16cid:durableId="1704549987">
    <w:abstractNumId w:val="5"/>
  </w:num>
  <w:num w:numId="4" w16cid:durableId="1903710295">
    <w:abstractNumId w:val="4"/>
  </w:num>
  <w:num w:numId="5" w16cid:durableId="1319573477">
    <w:abstractNumId w:val="7"/>
  </w:num>
  <w:num w:numId="6" w16cid:durableId="1650020042">
    <w:abstractNumId w:val="3"/>
  </w:num>
  <w:num w:numId="7" w16cid:durableId="2098138279">
    <w:abstractNumId w:val="2"/>
  </w:num>
  <w:num w:numId="8" w16cid:durableId="855769">
    <w:abstractNumId w:val="1"/>
  </w:num>
  <w:num w:numId="9" w16cid:durableId="897596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D18"/>
    <w:rsid w:val="003022FD"/>
    <w:rsid w:val="00326F90"/>
    <w:rsid w:val="00AA1D8D"/>
    <w:rsid w:val="00B47730"/>
    <w:rsid w:val="00CB0664"/>
    <w:rsid w:val="00EE4C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0C68D"/>
  <w14:defaultImageDpi w14:val="300"/>
  <w15:docId w15:val="{F9C09735-59A4-4808-9C86-1EADB1E31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ourier New" w:hAnsi="Courier New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899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 Zeltser</cp:lastModifiedBy>
  <cp:revision>2</cp:revision>
  <dcterms:created xsi:type="dcterms:W3CDTF">2025-03-27T09:49:00Z</dcterms:created>
  <dcterms:modified xsi:type="dcterms:W3CDTF">2025-03-27T09:49:00Z</dcterms:modified>
  <cp:category/>
</cp:coreProperties>
</file>